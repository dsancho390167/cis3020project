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6AFE" w14:textId="77777777" w:rsidR="008736E6" w:rsidRDefault="00000000">
      <w:pPr>
        <w:jc w:val="center"/>
      </w:pPr>
      <w:r>
        <w:rPr>
          <w:b/>
          <w:sz w:val="36"/>
        </w:rPr>
        <w:t>CIS3020 Project – Part 2 Prompt Log (Electricity Cost Analyzer)</w:t>
      </w:r>
    </w:p>
    <w:p w14:paraId="770C9206" w14:textId="77777777" w:rsidR="008736E6" w:rsidRDefault="00000000">
      <w:pPr>
        <w:jc w:val="center"/>
      </w:pPr>
      <w:r>
        <w:t>Generated: February 23, 2026</w:t>
      </w:r>
    </w:p>
    <w:p w14:paraId="384AE4D8" w14:textId="77777777" w:rsidR="008736E6" w:rsidRDefault="008736E6"/>
    <w:p w14:paraId="2C3A0544" w14:textId="77777777" w:rsidR="008736E6" w:rsidRDefault="00000000">
      <w:r>
        <w:t>Purpose: This document lists the prompts/messages I used while working through Part 2 (Progress Checks) so I can provide honest documentation of how I used AI and other resources. These are copied from my chat history and kept in chronological order.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36E6" w14:paraId="40FD0F82" w14:textId="77777777" w:rsidTr="00EB26C1">
        <w:tc>
          <w:tcPr>
            <w:tcW w:w="2880" w:type="dxa"/>
          </w:tcPr>
          <w:p w14:paraId="48E8D087" w14:textId="77777777" w:rsidR="008736E6" w:rsidRDefault="00000000">
            <w:r>
              <w:rPr>
                <w:b/>
              </w:rPr>
              <w:t>#</w:t>
            </w:r>
          </w:p>
        </w:tc>
        <w:tc>
          <w:tcPr>
            <w:tcW w:w="2880" w:type="dxa"/>
          </w:tcPr>
          <w:p w14:paraId="2694A82E" w14:textId="77777777" w:rsidR="008736E6" w:rsidRDefault="00000000">
            <w:r>
              <w:rPr>
                <w:b/>
              </w:rPr>
              <w:t>Topic / Phase</w:t>
            </w:r>
          </w:p>
        </w:tc>
        <w:tc>
          <w:tcPr>
            <w:tcW w:w="2880" w:type="dxa"/>
          </w:tcPr>
          <w:p w14:paraId="3004BE16" w14:textId="77777777" w:rsidR="008736E6" w:rsidRDefault="00000000">
            <w:r>
              <w:rPr>
                <w:b/>
              </w:rPr>
              <w:t>Prompt (verbatim)</w:t>
            </w:r>
          </w:p>
        </w:tc>
      </w:tr>
      <w:tr w:rsidR="008736E6" w14:paraId="1F49C91D" w14:textId="77777777" w:rsidTr="00EB26C1">
        <w:tc>
          <w:tcPr>
            <w:tcW w:w="2880" w:type="dxa"/>
          </w:tcPr>
          <w:p w14:paraId="4748CCF0" w14:textId="77777777" w:rsidR="008736E6" w:rsidRDefault="00000000">
            <w:r>
              <w:t>1</w:t>
            </w:r>
          </w:p>
        </w:tc>
        <w:tc>
          <w:tcPr>
            <w:tcW w:w="2880" w:type="dxa"/>
          </w:tcPr>
          <w:p w14:paraId="4EEADD71" w14:textId="77777777" w:rsidR="008736E6" w:rsidRDefault="00000000">
            <w:r>
              <w:t>Checkpoint requirements</w:t>
            </w:r>
          </w:p>
        </w:tc>
        <w:tc>
          <w:tcPr>
            <w:tcW w:w="2880" w:type="dxa"/>
          </w:tcPr>
          <w:p w14:paraId="233E121E" w14:textId="77777777" w:rsidR="008736E6" w:rsidRDefault="00000000">
            <w:r>
              <w:t>I received an A for my project outline... Now the new step he wants to see... build the core structure of our website (home page, top-five list page, behind-the-scenes HTML) with functional navigation...</w:t>
            </w:r>
          </w:p>
        </w:tc>
      </w:tr>
      <w:tr w:rsidR="008736E6" w14:paraId="79239DBF" w14:textId="77777777" w:rsidTr="00EB26C1">
        <w:tc>
          <w:tcPr>
            <w:tcW w:w="2880" w:type="dxa"/>
          </w:tcPr>
          <w:p w14:paraId="6CB52A8F" w14:textId="77777777" w:rsidR="008736E6" w:rsidRDefault="00000000">
            <w:r>
              <w:t>2</w:t>
            </w:r>
          </w:p>
        </w:tc>
        <w:tc>
          <w:tcPr>
            <w:tcW w:w="2880" w:type="dxa"/>
          </w:tcPr>
          <w:p w14:paraId="7D2EA5A8" w14:textId="77777777" w:rsidR="008736E6" w:rsidRDefault="00000000">
            <w:r>
              <w:t>Planning tools &amp; scope</w:t>
            </w:r>
          </w:p>
        </w:tc>
        <w:tc>
          <w:tcPr>
            <w:tcW w:w="2880" w:type="dxa"/>
          </w:tcPr>
          <w:p w14:paraId="01962C06" w14:textId="77777777" w:rsidR="008736E6" w:rsidRDefault="00000000">
            <w:r>
              <w:t>Professor-mode questions. 1) Top 5 appliances to track first. 2) Top of every page. 3) HTML for now... Will I be using JavaScript this week... Chart.js or LocalStorage... How would stack overflow help me?</w:t>
            </w:r>
          </w:p>
        </w:tc>
      </w:tr>
      <w:tr w:rsidR="008736E6" w14:paraId="42CEA3DE" w14:textId="77777777" w:rsidTr="00EB26C1">
        <w:tc>
          <w:tcPr>
            <w:tcW w:w="2880" w:type="dxa"/>
          </w:tcPr>
          <w:p w14:paraId="666791BC" w14:textId="77777777" w:rsidR="008736E6" w:rsidRDefault="00000000">
            <w:r>
              <w:t>3</w:t>
            </w:r>
          </w:p>
        </w:tc>
        <w:tc>
          <w:tcPr>
            <w:tcW w:w="2880" w:type="dxa"/>
          </w:tcPr>
          <w:p w14:paraId="2E4ECD83" w14:textId="77777777" w:rsidR="008736E6" w:rsidRDefault="00000000">
            <w:r>
              <w:t>Building site pages</w:t>
            </w:r>
          </w:p>
        </w:tc>
        <w:tc>
          <w:tcPr>
            <w:tcW w:w="2880" w:type="dxa"/>
          </w:tcPr>
          <w:p w14:paraId="202EE9DE" w14:textId="77777777" w:rsidR="008736E6" w:rsidRDefault="00000000">
            <w:r>
              <w:t>I am fine with each of those names for now... using Xubuntu OS... using github... navigating and understanding what I am doing...</w:t>
            </w:r>
          </w:p>
        </w:tc>
      </w:tr>
      <w:tr w:rsidR="008736E6" w14:paraId="54C62D2E" w14:textId="77777777" w:rsidTr="00EB26C1">
        <w:tc>
          <w:tcPr>
            <w:tcW w:w="2880" w:type="dxa"/>
          </w:tcPr>
          <w:p w14:paraId="0C715AA9" w14:textId="77777777" w:rsidR="008736E6" w:rsidRDefault="00000000">
            <w:r>
              <w:t>4</w:t>
            </w:r>
          </w:p>
        </w:tc>
        <w:tc>
          <w:tcPr>
            <w:tcW w:w="2880" w:type="dxa"/>
          </w:tcPr>
          <w:p w14:paraId="73AFC528" w14:textId="77777777" w:rsidR="008736E6" w:rsidRDefault="00000000">
            <w:r>
              <w:t>Dev environment setup</w:t>
            </w:r>
          </w:p>
        </w:tc>
        <w:tc>
          <w:tcPr>
            <w:tcW w:w="2880" w:type="dxa"/>
          </w:tcPr>
          <w:p w14:paraId="392B7F7A" w14:textId="77777777" w:rsidR="008736E6" w:rsidRDefault="00000000">
            <w:r>
              <w:t xml:space="preserve">You are moving very fast. Can we do one step at a time? Right now I need a user guide online to link my github cis3020project repository </w:t>
            </w:r>
            <w:r>
              <w:lastRenderedPageBreak/>
              <w:t>with eclipse.</w:t>
            </w:r>
          </w:p>
        </w:tc>
      </w:tr>
      <w:tr w:rsidR="008736E6" w14:paraId="64990E17" w14:textId="77777777" w:rsidTr="00EB26C1">
        <w:tc>
          <w:tcPr>
            <w:tcW w:w="2880" w:type="dxa"/>
          </w:tcPr>
          <w:p w14:paraId="51C030F3" w14:textId="77777777" w:rsidR="008736E6" w:rsidRDefault="00000000">
            <w:r>
              <w:lastRenderedPageBreak/>
              <w:t>5</w:t>
            </w:r>
          </w:p>
        </w:tc>
        <w:tc>
          <w:tcPr>
            <w:tcW w:w="2880" w:type="dxa"/>
          </w:tcPr>
          <w:p w14:paraId="5522C20D" w14:textId="77777777" w:rsidR="008736E6" w:rsidRDefault="00000000">
            <w:r>
              <w:t>Dev environment setup</w:t>
            </w:r>
          </w:p>
        </w:tc>
        <w:tc>
          <w:tcPr>
            <w:tcW w:w="2880" w:type="dxa"/>
          </w:tcPr>
          <w:p w14:paraId="317B5C84" w14:textId="77777777" w:rsidR="008736E6" w:rsidRDefault="00000000">
            <w:r>
              <w:t>Actually, we are using cis3020lab repository, which has already been linked... I have visual studio code as well. Is this similar to eclipse? Would it be a good idea to use this?</w:t>
            </w:r>
          </w:p>
        </w:tc>
      </w:tr>
      <w:tr w:rsidR="008736E6" w14:paraId="17389BE8" w14:textId="77777777" w:rsidTr="00EB26C1">
        <w:tc>
          <w:tcPr>
            <w:tcW w:w="2880" w:type="dxa"/>
          </w:tcPr>
          <w:p w14:paraId="5EBE75E6" w14:textId="77777777" w:rsidR="008736E6" w:rsidRDefault="00000000">
            <w:r>
              <w:t>6</w:t>
            </w:r>
          </w:p>
        </w:tc>
        <w:tc>
          <w:tcPr>
            <w:tcW w:w="2880" w:type="dxa"/>
          </w:tcPr>
          <w:p w14:paraId="4BBDE7D3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4F735960" w14:textId="77777777" w:rsidR="008736E6" w:rsidRDefault="00000000">
            <w:r>
              <w:t>We are supposed to put this project in cis3020lab</w:t>
            </w:r>
          </w:p>
        </w:tc>
      </w:tr>
      <w:tr w:rsidR="008736E6" w14:paraId="17F93028" w14:textId="77777777" w:rsidTr="00EB26C1">
        <w:tc>
          <w:tcPr>
            <w:tcW w:w="2880" w:type="dxa"/>
          </w:tcPr>
          <w:p w14:paraId="71C1D990" w14:textId="77777777" w:rsidR="008736E6" w:rsidRDefault="00000000">
            <w:r>
              <w:t>7</w:t>
            </w:r>
          </w:p>
        </w:tc>
        <w:tc>
          <w:tcPr>
            <w:tcW w:w="2880" w:type="dxa"/>
          </w:tcPr>
          <w:p w14:paraId="34C451B0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6A7EA7D3" w14:textId="77777777" w:rsidR="008736E6" w:rsidRDefault="00000000">
            <w:r>
              <w:t>The folder has been created</w:t>
            </w:r>
          </w:p>
        </w:tc>
      </w:tr>
      <w:tr w:rsidR="008736E6" w14:paraId="4EF027ED" w14:textId="77777777" w:rsidTr="00EB26C1">
        <w:tc>
          <w:tcPr>
            <w:tcW w:w="2880" w:type="dxa"/>
          </w:tcPr>
          <w:p w14:paraId="4DB93497" w14:textId="77777777" w:rsidR="008736E6" w:rsidRDefault="00000000">
            <w:r>
              <w:t>8</w:t>
            </w:r>
          </w:p>
        </w:tc>
        <w:tc>
          <w:tcPr>
            <w:tcW w:w="2880" w:type="dxa"/>
          </w:tcPr>
          <w:p w14:paraId="55235853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48004F54" w14:textId="77777777" w:rsidR="008736E6" w:rsidRDefault="00000000">
            <w:r>
              <w:t>Created</w:t>
            </w:r>
          </w:p>
        </w:tc>
      </w:tr>
      <w:tr w:rsidR="008736E6" w14:paraId="65D3DA3D" w14:textId="77777777" w:rsidTr="00EB26C1">
        <w:tc>
          <w:tcPr>
            <w:tcW w:w="2880" w:type="dxa"/>
          </w:tcPr>
          <w:p w14:paraId="6E3883D7" w14:textId="77777777" w:rsidR="008736E6" w:rsidRDefault="00000000">
            <w:r>
              <w:t>9</w:t>
            </w:r>
          </w:p>
        </w:tc>
        <w:tc>
          <w:tcPr>
            <w:tcW w:w="2880" w:type="dxa"/>
          </w:tcPr>
          <w:p w14:paraId="0926B9A8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2DAD20E6" w14:textId="77777777" w:rsidR="008736E6" w:rsidRDefault="00000000">
            <w:r>
              <w:t>Instead of giving me all the code... walk me through the process so I can build the steps in my head... help me think like a coder...</w:t>
            </w:r>
          </w:p>
        </w:tc>
      </w:tr>
      <w:tr w:rsidR="008736E6" w14:paraId="5F781022" w14:textId="77777777" w:rsidTr="00EB26C1">
        <w:tc>
          <w:tcPr>
            <w:tcW w:w="2880" w:type="dxa"/>
          </w:tcPr>
          <w:p w14:paraId="0B684954" w14:textId="77777777" w:rsidR="008736E6" w:rsidRDefault="00000000">
            <w:r>
              <w:t>10</w:t>
            </w:r>
          </w:p>
        </w:tc>
        <w:tc>
          <w:tcPr>
            <w:tcW w:w="2880" w:type="dxa"/>
          </w:tcPr>
          <w:p w14:paraId="3AD1D5F6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1F0A0BEC" w14:textId="77777777" w:rsidR="008736E6" w:rsidRDefault="00000000">
            <w:r>
              <w:t>I believe we need option A.</w:t>
            </w:r>
          </w:p>
        </w:tc>
      </w:tr>
      <w:tr w:rsidR="008736E6" w14:paraId="0AFE6D6B" w14:textId="77777777" w:rsidTr="00EB26C1">
        <w:tc>
          <w:tcPr>
            <w:tcW w:w="2880" w:type="dxa"/>
          </w:tcPr>
          <w:p w14:paraId="1C0FD96C" w14:textId="77777777" w:rsidR="008736E6" w:rsidRDefault="00000000">
            <w:r>
              <w:t>11</w:t>
            </w:r>
          </w:p>
        </w:tc>
        <w:tc>
          <w:tcPr>
            <w:tcW w:w="2880" w:type="dxa"/>
          </w:tcPr>
          <w:p w14:paraId="2714BB62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61656C73" w14:textId="77777777" w:rsidR="008736E6" w:rsidRDefault="00000000">
            <w:r>
              <w:t>We need the Doctype</w:t>
            </w:r>
          </w:p>
        </w:tc>
      </w:tr>
      <w:tr w:rsidR="008736E6" w14:paraId="5AA3A096" w14:textId="77777777" w:rsidTr="00EB26C1">
        <w:tc>
          <w:tcPr>
            <w:tcW w:w="2880" w:type="dxa"/>
          </w:tcPr>
          <w:p w14:paraId="5DB85C17" w14:textId="77777777" w:rsidR="008736E6" w:rsidRDefault="00000000">
            <w:r>
              <w:t>12</w:t>
            </w:r>
          </w:p>
        </w:tc>
        <w:tc>
          <w:tcPr>
            <w:tcW w:w="2880" w:type="dxa"/>
          </w:tcPr>
          <w:p w14:paraId="04B1BD5E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31BA7EEA" w14:textId="77777777" w:rsidR="008736E6" w:rsidRDefault="00000000">
            <w:r>
              <w:t>&lt;!DOCTYPE HTML&gt;</w:t>
            </w:r>
          </w:p>
        </w:tc>
      </w:tr>
      <w:tr w:rsidR="008736E6" w14:paraId="3D686FC9" w14:textId="77777777" w:rsidTr="00EB26C1">
        <w:tc>
          <w:tcPr>
            <w:tcW w:w="2880" w:type="dxa"/>
          </w:tcPr>
          <w:p w14:paraId="52548291" w14:textId="77777777" w:rsidR="008736E6" w:rsidRDefault="00000000">
            <w:r>
              <w:t>13</w:t>
            </w:r>
          </w:p>
        </w:tc>
        <w:tc>
          <w:tcPr>
            <w:tcW w:w="2880" w:type="dxa"/>
          </w:tcPr>
          <w:p w14:paraId="0F21D9FB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20B43BD7" w14:textId="77777777" w:rsidR="008736E6" w:rsidRDefault="00000000">
            <w:r>
              <w:t>&lt;html&gt;</w:t>
            </w:r>
          </w:p>
        </w:tc>
      </w:tr>
      <w:tr w:rsidR="008736E6" w14:paraId="27E64AD8" w14:textId="77777777" w:rsidTr="00EB26C1">
        <w:tc>
          <w:tcPr>
            <w:tcW w:w="2880" w:type="dxa"/>
          </w:tcPr>
          <w:p w14:paraId="6A955333" w14:textId="77777777" w:rsidR="008736E6" w:rsidRDefault="00000000">
            <w:r>
              <w:t>14</w:t>
            </w:r>
          </w:p>
        </w:tc>
        <w:tc>
          <w:tcPr>
            <w:tcW w:w="2880" w:type="dxa"/>
          </w:tcPr>
          <w:p w14:paraId="7DA5BBEB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5A2711E4" w14:textId="77777777" w:rsidR="008736E6" w:rsidRDefault="00000000">
            <w:r>
              <w:t>&lt;head&gt; and &lt;body&gt;</w:t>
            </w:r>
          </w:p>
        </w:tc>
      </w:tr>
      <w:tr w:rsidR="008736E6" w14:paraId="1739544A" w14:textId="77777777" w:rsidTr="00EB26C1">
        <w:tc>
          <w:tcPr>
            <w:tcW w:w="2880" w:type="dxa"/>
          </w:tcPr>
          <w:p w14:paraId="48D21357" w14:textId="77777777" w:rsidR="008736E6" w:rsidRDefault="00000000">
            <w:r>
              <w:t>15</w:t>
            </w:r>
          </w:p>
        </w:tc>
        <w:tc>
          <w:tcPr>
            <w:tcW w:w="2880" w:type="dxa"/>
          </w:tcPr>
          <w:p w14:paraId="3E3CC666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3C941012" w14:textId="77777777" w:rsidR="008736E6" w:rsidRDefault="00000000">
            <w:r>
              <w:t>the charset and title</w:t>
            </w:r>
          </w:p>
        </w:tc>
      </w:tr>
      <w:tr w:rsidR="008736E6" w14:paraId="3318E50A" w14:textId="77777777" w:rsidTr="00EB26C1">
        <w:tc>
          <w:tcPr>
            <w:tcW w:w="2880" w:type="dxa"/>
          </w:tcPr>
          <w:p w14:paraId="0D6354E1" w14:textId="77777777" w:rsidR="008736E6" w:rsidRDefault="00000000">
            <w:r>
              <w:t>16</w:t>
            </w:r>
          </w:p>
        </w:tc>
        <w:tc>
          <w:tcPr>
            <w:tcW w:w="2880" w:type="dxa"/>
          </w:tcPr>
          <w:p w14:paraId="36BC05D8" w14:textId="77777777" w:rsidR="008736E6" w:rsidRDefault="00000000">
            <w:r>
              <w:t>Dev environment setup</w:t>
            </w:r>
          </w:p>
        </w:tc>
        <w:tc>
          <w:tcPr>
            <w:tcW w:w="2880" w:type="dxa"/>
          </w:tcPr>
          <w:p w14:paraId="6638FB98" w14:textId="3D473316" w:rsidR="008736E6" w:rsidRDefault="00000000">
            <w:r>
              <w:t xml:space="preserve">Okay, it looks like VS code guides me on what code to enter as well. </w:t>
            </w:r>
          </w:p>
        </w:tc>
      </w:tr>
      <w:tr w:rsidR="008736E6" w14:paraId="0497C344" w14:textId="77777777" w:rsidTr="00EB26C1">
        <w:tc>
          <w:tcPr>
            <w:tcW w:w="2880" w:type="dxa"/>
          </w:tcPr>
          <w:p w14:paraId="5D177CE9" w14:textId="77777777" w:rsidR="008736E6" w:rsidRDefault="00000000">
            <w:r>
              <w:t>17</w:t>
            </w:r>
          </w:p>
        </w:tc>
        <w:tc>
          <w:tcPr>
            <w:tcW w:w="2880" w:type="dxa"/>
          </w:tcPr>
          <w:p w14:paraId="691FCD09" w14:textId="77777777" w:rsidR="008736E6" w:rsidRDefault="00000000">
            <w:r>
              <w:t>Dev environment setup</w:t>
            </w:r>
          </w:p>
        </w:tc>
        <w:tc>
          <w:tcPr>
            <w:tcW w:w="2880" w:type="dxa"/>
          </w:tcPr>
          <w:p w14:paraId="0409BCAC" w14:textId="77777777" w:rsidR="008736E6" w:rsidRDefault="00000000">
            <w:r>
              <w:t>I finished the index.html actually using VS code. How do I save it and view it?</w:t>
            </w:r>
          </w:p>
        </w:tc>
      </w:tr>
      <w:tr w:rsidR="008736E6" w14:paraId="4C049D40" w14:textId="77777777" w:rsidTr="00EB26C1">
        <w:tc>
          <w:tcPr>
            <w:tcW w:w="2880" w:type="dxa"/>
          </w:tcPr>
          <w:p w14:paraId="4D2AC4B2" w14:textId="77777777" w:rsidR="008736E6" w:rsidRDefault="00000000">
            <w:r>
              <w:t>18</w:t>
            </w:r>
          </w:p>
        </w:tc>
        <w:tc>
          <w:tcPr>
            <w:tcW w:w="2880" w:type="dxa"/>
          </w:tcPr>
          <w:p w14:paraId="7CC8B4F4" w14:textId="77777777" w:rsidR="008736E6" w:rsidRDefault="00000000">
            <w:r>
              <w:t>Local testing (server)</w:t>
            </w:r>
          </w:p>
        </w:tc>
        <w:tc>
          <w:tcPr>
            <w:tcW w:w="2880" w:type="dxa"/>
          </w:tcPr>
          <w:p w14:paraId="3AD3021B" w14:textId="77777777" w:rsidR="008736E6" w:rsidRDefault="00000000">
            <w:r>
              <w:t>how can I use the linux terminal to run a live server and open it</w:t>
            </w:r>
          </w:p>
        </w:tc>
      </w:tr>
      <w:tr w:rsidR="008736E6" w14:paraId="0FFB836B" w14:textId="77777777" w:rsidTr="00EB26C1">
        <w:tc>
          <w:tcPr>
            <w:tcW w:w="2880" w:type="dxa"/>
          </w:tcPr>
          <w:p w14:paraId="6811791D" w14:textId="77777777" w:rsidR="008736E6" w:rsidRDefault="00000000">
            <w:r>
              <w:lastRenderedPageBreak/>
              <w:t>19</w:t>
            </w:r>
          </w:p>
        </w:tc>
        <w:tc>
          <w:tcPr>
            <w:tcW w:w="2880" w:type="dxa"/>
          </w:tcPr>
          <w:p w14:paraId="016037B6" w14:textId="77777777" w:rsidR="008736E6" w:rsidRDefault="00000000">
            <w:r>
              <w:t>Local testing (server)</w:t>
            </w:r>
          </w:p>
        </w:tc>
        <w:tc>
          <w:tcPr>
            <w:tcW w:w="2880" w:type="dxa"/>
          </w:tcPr>
          <w:p w14:paraId="6346035A" w14:textId="77777777" w:rsidR="008736E6" w:rsidRDefault="00000000">
            <w:r>
              <w:t>I'm not sure what my path is since the CIS3020lab is linked to VScode via github</w:t>
            </w:r>
          </w:p>
        </w:tc>
      </w:tr>
      <w:tr w:rsidR="008736E6" w14:paraId="2B5C7151" w14:textId="77777777" w:rsidTr="00EB26C1">
        <w:tc>
          <w:tcPr>
            <w:tcW w:w="2880" w:type="dxa"/>
          </w:tcPr>
          <w:p w14:paraId="3EED5825" w14:textId="77777777" w:rsidR="008736E6" w:rsidRDefault="00000000">
            <w:r>
              <w:t>20</w:t>
            </w:r>
          </w:p>
        </w:tc>
        <w:tc>
          <w:tcPr>
            <w:tcW w:w="2880" w:type="dxa"/>
          </w:tcPr>
          <w:p w14:paraId="325B46BA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72B52BC1" w14:textId="77777777" w:rsidR="008736E6" w:rsidRDefault="00000000">
            <w:r>
              <w:t>I found it</w:t>
            </w:r>
          </w:p>
        </w:tc>
      </w:tr>
      <w:tr w:rsidR="008736E6" w14:paraId="718BB5C8" w14:textId="77777777" w:rsidTr="00EB26C1">
        <w:tc>
          <w:tcPr>
            <w:tcW w:w="2880" w:type="dxa"/>
          </w:tcPr>
          <w:p w14:paraId="147400FA" w14:textId="77777777" w:rsidR="008736E6" w:rsidRDefault="00000000">
            <w:r>
              <w:t>21</w:t>
            </w:r>
          </w:p>
        </w:tc>
        <w:tc>
          <w:tcPr>
            <w:tcW w:w="2880" w:type="dxa"/>
          </w:tcPr>
          <w:p w14:paraId="41563469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232585D3" w14:textId="77777777" w:rsidR="008736E6" w:rsidRDefault="00000000">
            <w:r>
              <w:t>I see the serving HTTP ...</w:t>
            </w:r>
          </w:p>
        </w:tc>
      </w:tr>
      <w:tr w:rsidR="008736E6" w14:paraId="6F4EA868" w14:textId="77777777" w:rsidTr="00EB26C1">
        <w:tc>
          <w:tcPr>
            <w:tcW w:w="2880" w:type="dxa"/>
          </w:tcPr>
          <w:p w14:paraId="17C9BA76" w14:textId="77777777" w:rsidR="008736E6" w:rsidRDefault="00000000">
            <w:r>
              <w:t>22</w:t>
            </w:r>
          </w:p>
        </w:tc>
        <w:tc>
          <w:tcPr>
            <w:tcW w:w="2880" w:type="dxa"/>
          </w:tcPr>
          <w:p w14:paraId="3102FDA3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5AC9159A" w14:textId="77777777" w:rsidR="008736E6" w:rsidRDefault="00000000">
            <w:r>
              <w:t>It's open</w:t>
            </w:r>
          </w:p>
        </w:tc>
      </w:tr>
      <w:tr w:rsidR="008736E6" w14:paraId="0B6977FF" w14:textId="77777777" w:rsidTr="00EB26C1">
        <w:tc>
          <w:tcPr>
            <w:tcW w:w="2880" w:type="dxa"/>
          </w:tcPr>
          <w:p w14:paraId="379F9A76" w14:textId="77777777" w:rsidR="008736E6" w:rsidRDefault="00000000">
            <w:r>
              <w:t>23</w:t>
            </w:r>
          </w:p>
        </w:tc>
        <w:tc>
          <w:tcPr>
            <w:tcW w:w="2880" w:type="dxa"/>
          </w:tcPr>
          <w:p w14:paraId="00F5844D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65E132DF" w14:textId="77777777" w:rsidR="008736E6" w:rsidRDefault="00000000">
            <w:r>
              <w:t>I'm ready for the next part</w:t>
            </w:r>
          </w:p>
        </w:tc>
      </w:tr>
      <w:tr w:rsidR="008736E6" w14:paraId="368416B7" w14:textId="77777777" w:rsidTr="00EB26C1">
        <w:tc>
          <w:tcPr>
            <w:tcW w:w="2880" w:type="dxa"/>
          </w:tcPr>
          <w:p w14:paraId="682D2E8D" w14:textId="77777777" w:rsidR="008736E6" w:rsidRDefault="00000000">
            <w:r>
              <w:t>24</w:t>
            </w:r>
          </w:p>
        </w:tc>
        <w:tc>
          <w:tcPr>
            <w:tcW w:w="2880" w:type="dxa"/>
          </w:tcPr>
          <w:p w14:paraId="285FCAEA" w14:textId="77777777" w:rsidR="008736E6" w:rsidRDefault="00000000">
            <w:r>
              <w:t>Building site pages</w:t>
            </w:r>
          </w:p>
        </w:tc>
        <w:tc>
          <w:tcPr>
            <w:tcW w:w="2880" w:type="dxa"/>
          </w:tcPr>
          <w:p w14:paraId="7DF837DD" w14:textId="77777777" w:rsidR="008736E6" w:rsidRDefault="00000000">
            <w:r>
              <w:t>Yes I have a nav section</w:t>
            </w:r>
          </w:p>
        </w:tc>
      </w:tr>
      <w:tr w:rsidR="008736E6" w14:paraId="7FE7E87F" w14:textId="77777777" w:rsidTr="00EB26C1">
        <w:tc>
          <w:tcPr>
            <w:tcW w:w="2880" w:type="dxa"/>
          </w:tcPr>
          <w:p w14:paraId="04684705" w14:textId="77777777" w:rsidR="008736E6" w:rsidRDefault="00000000">
            <w:r>
              <w:t>25</w:t>
            </w:r>
          </w:p>
        </w:tc>
        <w:tc>
          <w:tcPr>
            <w:tcW w:w="2880" w:type="dxa"/>
          </w:tcPr>
          <w:p w14:paraId="2F794ACE" w14:textId="77777777" w:rsidR="008736E6" w:rsidRDefault="00000000">
            <w:r>
              <w:t>Building site pages</w:t>
            </w:r>
          </w:p>
        </w:tc>
        <w:tc>
          <w:tcPr>
            <w:tcW w:w="2880" w:type="dxa"/>
          </w:tcPr>
          <w:p w14:paraId="5B379F52" w14:textId="77777777" w:rsidR="008736E6" w:rsidRDefault="00000000">
            <w:r>
              <w:t>Top-five doesnt have a 404. its a blank page when I open it</w:t>
            </w:r>
          </w:p>
        </w:tc>
      </w:tr>
      <w:tr w:rsidR="008736E6" w14:paraId="2B10B134" w14:textId="77777777" w:rsidTr="00EB26C1">
        <w:tc>
          <w:tcPr>
            <w:tcW w:w="2880" w:type="dxa"/>
          </w:tcPr>
          <w:p w14:paraId="7ECF5CEC" w14:textId="77777777" w:rsidR="008736E6" w:rsidRDefault="00000000">
            <w:r>
              <w:t>26</w:t>
            </w:r>
          </w:p>
        </w:tc>
        <w:tc>
          <w:tcPr>
            <w:tcW w:w="2880" w:type="dxa"/>
          </w:tcPr>
          <w:p w14:paraId="742CD59F" w14:textId="77777777" w:rsidR="008736E6" w:rsidRDefault="00000000">
            <w:r>
              <w:t>General</w:t>
            </w:r>
          </w:p>
        </w:tc>
        <w:tc>
          <w:tcPr>
            <w:tcW w:w="2880" w:type="dxa"/>
          </w:tcPr>
          <w:p w14:paraId="770C39C2" w14:textId="77777777" w:rsidR="008736E6" w:rsidRDefault="00000000">
            <w:r>
              <w:t>I have a main, ol, and li of 5appliances, air conditioner, heater, refrigerator, washing machine and oven right now</w:t>
            </w:r>
          </w:p>
        </w:tc>
      </w:tr>
      <w:tr w:rsidR="008736E6" w14:paraId="64EE4341" w14:textId="77777777" w:rsidTr="00EB26C1">
        <w:tc>
          <w:tcPr>
            <w:tcW w:w="2880" w:type="dxa"/>
          </w:tcPr>
          <w:p w14:paraId="3A6AD6C2" w14:textId="77777777" w:rsidR="008736E6" w:rsidRDefault="00000000">
            <w:r>
              <w:t>27</w:t>
            </w:r>
          </w:p>
        </w:tc>
        <w:tc>
          <w:tcPr>
            <w:tcW w:w="2880" w:type="dxa"/>
          </w:tcPr>
          <w:p w14:paraId="2FBD932A" w14:textId="77777777" w:rsidR="008736E6" w:rsidRDefault="00000000">
            <w:r>
              <w:t>GitHub / Pages publishing</w:t>
            </w:r>
          </w:p>
        </w:tc>
        <w:tc>
          <w:tcPr>
            <w:tcW w:w="2880" w:type="dxa"/>
          </w:tcPr>
          <w:p w14:paraId="16C37F10" w14:textId="77777777" w:rsidR="008736E6" w:rsidRDefault="00000000">
            <w:r>
              <w:t>Behind the scenes works. No 404.</w:t>
            </w:r>
          </w:p>
        </w:tc>
      </w:tr>
      <w:tr w:rsidR="008736E6" w14:paraId="67C38A80" w14:textId="77777777" w:rsidTr="00EB26C1">
        <w:tc>
          <w:tcPr>
            <w:tcW w:w="2880" w:type="dxa"/>
          </w:tcPr>
          <w:p w14:paraId="23970888" w14:textId="77777777" w:rsidR="008736E6" w:rsidRDefault="00000000">
            <w:r>
              <w:t>28</w:t>
            </w:r>
          </w:p>
        </w:tc>
        <w:tc>
          <w:tcPr>
            <w:tcW w:w="2880" w:type="dxa"/>
          </w:tcPr>
          <w:p w14:paraId="742EFCCE" w14:textId="77777777" w:rsidR="008736E6" w:rsidRDefault="00000000">
            <w:r>
              <w:t>Building site pages</w:t>
            </w:r>
          </w:p>
        </w:tc>
        <w:tc>
          <w:tcPr>
            <w:tcW w:w="2880" w:type="dxa"/>
          </w:tcPr>
          <w:p w14:paraId="49A55BE7" w14:textId="77777777" w:rsidR="008736E6" w:rsidRDefault="00000000">
            <w:r>
              <w:t>The nav only appears on Home. I dont have anything in the behind-the-scenes page</w:t>
            </w:r>
          </w:p>
        </w:tc>
      </w:tr>
      <w:tr w:rsidR="00EB26C1" w14:paraId="36D77188" w14:textId="77777777" w:rsidTr="00EB26C1">
        <w:tc>
          <w:tcPr>
            <w:tcW w:w="2880" w:type="dxa"/>
          </w:tcPr>
          <w:p w14:paraId="53A54BAE" w14:textId="312E22E0" w:rsidR="00EB26C1" w:rsidRDefault="00EB26C1">
            <w:r>
              <w:t>29</w:t>
            </w:r>
          </w:p>
        </w:tc>
        <w:tc>
          <w:tcPr>
            <w:tcW w:w="2880" w:type="dxa"/>
          </w:tcPr>
          <w:p w14:paraId="075543BB" w14:textId="71A5CE40" w:rsidR="00EB26C1" w:rsidRDefault="00EB26C1">
            <w:r>
              <w:t>GitHub / Pages publishing</w:t>
            </w:r>
          </w:p>
        </w:tc>
        <w:tc>
          <w:tcPr>
            <w:tcW w:w="2880" w:type="dxa"/>
          </w:tcPr>
          <w:p w14:paraId="6D141786" w14:textId="1EC05DD4" w:rsidR="00EB26C1" w:rsidRDefault="00EB26C1">
            <w:r>
              <w:t xml:space="preserve">I don't see the files in my </w:t>
            </w:r>
            <w:proofErr w:type="spellStart"/>
            <w:r>
              <w:t>github</w:t>
            </w:r>
            <w:proofErr w:type="spellEnd"/>
          </w:p>
        </w:tc>
      </w:tr>
      <w:tr w:rsidR="00EB26C1" w14:paraId="46997D87" w14:textId="77777777" w:rsidTr="00EB26C1">
        <w:tc>
          <w:tcPr>
            <w:tcW w:w="2880" w:type="dxa"/>
          </w:tcPr>
          <w:p w14:paraId="022B4002" w14:textId="64A1A4B4" w:rsidR="00EB26C1" w:rsidRDefault="00EB26C1">
            <w:r>
              <w:t>30</w:t>
            </w:r>
          </w:p>
        </w:tc>
        <w:tc>
          <w:tcPr>
            <w:tcW w:w="2880" w:type="dxa"/>
          </w:tcPr>
          <w:p w14:paraId="504338C9" w14:textId="33BD5A02" w:rsidR="00EB26C1" w:rsidRDefault="00EB26C1">
            <w:r>
              <w:t>Dev environment setup</w:t>
            </w:r>
          </w:p>
        </w:tc>
        <w:tc>
          <w:tcPr>
            <w:tcW w:w="2880" w:type="dxa"/>
          </w:tcPr>
          <w:p w14:paraId="3DE6495E" w14:textId="71803D4E" w:rsidR="00EB26C1" w:rsidRDefault="00EB26C1">
            <w:r>
              <w:t>How do I run a terminal in VS code</w:t>
            </w:r>
          </w:p>
        </w:tc>
      </w:tr>
      <w:tr w:rsidR="00EB26C1" w14:paraId="4B6E8450" w14:textId="77777777" w:rsidTr="00EB26C1">
        <w:tc>
          <w:tcPr>
            <w:tcW w:w="2880" w:type="dxa"/>
          </w:tcPr>
          <w:p w14:paraId="097190D8" w14:textId="3D476DDE" w:rsidR="00EB26C1" w:rsidRDefault="00EB26C1">
            <w:r>
              <w:t>31</w:t>
            </w:r>
          </w:p>
        </w:tc>
        <w:tc>
          <w:tcPr>
            <w:tcW w:w="2880" w:type="dxa"/>
          </w:tcPr>
          <w:p w14:paraId="64CE580D" w14:textId="51BD9904" w:rsidR="00EB26C1" w:rsidRDefault="00EB26C1">
            <w:r>
              <w:t>GitHub / Pages publishing</w:t>
            </w:r>
          </w:p>
        </w:tc>
        <w:tc>
          <w:tcPr>
            <w:tcW w:w="2880" w:type="dxa"/>
          </w:tcPr>
          <w:p w14:paraId="5B14E3A8" w14:textId="3D40B285" w:rsidR="00EB26C1" w:rsidRDefault="00EB26C1">
            <w:r>
              <w:t>How do I make a repository public</w:t>
            </w:r>
          </w:p>
        </w:tc>
      </w:tr>
      <w:tr w:rsidR="00EB26C1" w14:paraId="779624A3" w14:textId="77777777" w:rsidTr="00EB26C1">
        <w:tc>
          <w:tcPr>
            <w:tcW w:w="2880" w:type="dxa"/>
          </w:tcPr>
          <w:p w14:paraId="69D6DA8F" w14:textId="001E39DC" w:rsidR="00EB26C1" w:rsidRDefault="00EB26C1">
            <w:r>
              <w:t>32</w:t>
            </w:r>
          </w:p>
        </w:tc>
        <w:tc>
          <w:tcPr>
            <w:tcW w:w="2880" w:type="dxa"/>
          </w:tcPr>
          <w:p w14:paraId="728B968F" w14:textId="53E35913" w:rsidR="00EB26C1" w:rsidRDefault="00EB26C1">
            <w:r>
              <w:t>GitHub / Pages publishing</w:t>
            </w:r>
          </w:p>
        </w:tc>
        <w:tc>
          <w:tcPr>
            <w:tcW w:w="2880" w:type="dxa"/>
          </w:tcPr>
          <w:p w14:paraId="701BDA64" w14:textId="606AE21C" w:rsidR="00EB26C1" w:rsidRDefault="00EB26C1">
            <w:r>
              <w:t xml:space="preserve">I published my webpage in the </w:t>
            </w:r>
            <w:proofErr w:type="gramStart"/>
            <w:r>
              <w:t>repository</w:t>
            </w:r>
            <w:proofErr w:type="gramEnd"/>
            <w:r>
              <w:t xml:space="preserve"> but I am getting 404... (</w:t>
            </w:r>
            <w:proofErr w:type="gramStart"/>
            <w:r>
              <w:t>included</w:t>
            </w:r>
            <w:proofErr w:type="gramEnd"/>
            <w:r>
              <w:t xml:space="preserve"> my redirect code and described folder structure).</w:t>
            </w:r>
          </w:p>
        </w:tc>
      </w:tr>
      <w:tr w:rsidR="00EB26C1" w14:paraId="0A4CB11E" w14:textId="77777777" w:rsidTr="00EB26C1">
        <w:tc>
          <w:tcPr>
            <w:tcW w:w="2880" w:type="dxa"/>
          </w:tcPr>
          <w:p w14:paraId="56087A39" w14:textId="1F0A469C" w:rsidR="00EB26C1" w:rsidRDefault="00EB26C1">
            <w:r>
              <w:lastRenderedPageBreak/>
              <w:t>33</w:t>
            </w:r>
          </w:p>
        </w:tc>
        <w:tc>
          <w:tcPr>
            <w:tcW w:w="2880" w:type="dxa"/>
          </w:tcPr>
          <w:p w14:paraId="1E45C409" w14:textId="2D7690E3" w:rsidR="00EB26C1" w:rsidRDefault="00EB26C1">
            <w:r>
              <w:t>GitHub / Pages publishing</w:t>
            </w:r>
          </w:p>
        </w:tc>
        <w:tc>
          <w:tcPr>
            <w:tcW w:w="2880" w:type="dxa"/>
          </w:tcPr>
          <w:p w14:paraId="757E5340" w14:textId="17949960" w:rsidR="00EB26C1" w:rsidRDefault="00EB26C1">
            <w:r>
              <w:t>This is my code... still getting 404</w:t>
            </w:r>
          </w:p>
        </w:tc>
      </w:tr>
      <w:tr w:rsidR="00EB26C1" w14:paraId="399307EC" w14:textId="77777777" w:rsidTr="00EB26C1">
        <w:tc>
          <w:tcPr>
            <w:tcW w:w="2880" w:type="dxa"/>
          </w:tcPr>
          <w:p w14:paraId="3B3390E8" w14:textId="007D4223" w:rsidR="00EB26C1" w:rsidRDefault="00EB26C1">
            <w:r>
              <w:t>34</w:t>
            </w:r>
          </w:p>
        </w:tc>
        <w:tc>
          <w:tcPr>
            <w:tcW w:w="2880" w:type="dxa"/>
          </w:tcPr>
          <w:p w14:paraId="444AF949" w14:textId="7889AD5A" w:rsidR="00EB26C1" w:rsidRDefault="00EB26C1">
            <w:r>
              <w:t>General</w:t>
            </w:r>
          </w:p>
        </w:tc>
        <w:tc>
          <w:tcPr>
            <w:tcW w:w="2880" w:type="dxa"/>
          </w:tcPr>
          <w:p w14:paraId="0B4A39AB" w14:textId="3BA6C5B8" w:rsidR="00EB26C1" w:rsidRDefault="00EB26C1">
            <w:r>
              <w:t>Can you give me a list of all the prompts I used in a word document for building the second part of the project?</w:t>
            </w:r>
          </w:p>
        </w:tc>
      </w:tr>
      <w:tr w:rsidR="00EB26C1" w14:paraId="45CC5049" w14:textId="77777777" w:rsidTr="00EB26C1">
        <w:tc>
          <w:tcPr>
            <w:tcW w:w="2880" w:type="dxa"/>
          </w:tcPr>
          <w:p w14:paraId="58A3C86B" w14:textId="07FBFB83" w:rsidR="00EB26C1" w:rsidRDefault="00EB26C1"/>
        </w:tc>
        <w:tc>
          <w:tcPr>
            <w:tcW w:w="2880" w:type="dxa"/>
          </w:tcPr>
          <w:p w14:paraId="1E4C88FD" w14:textId="68EC97FF" w:rsidR="00EB26C1" w:rsidRDefault="00EB26C1"/>
        </w:tc>
        <w:tc>
          <w:tcPr>
            <w:tcW w:w="2880" w:type="dxa"/>
          </w:tcPr>
          <w:p w14:paraId="79301CC3" w14:textId="578FEF72" w:rsidR="00EB26C1" w:rsidRDefault="00EB26C1"/>
        </w:tc>
      </w:tr>
      <w:tr w:rsidR="00EB26C1" w14:paraId="6249D0DF" w14:textId="77777777" w:rsidTr="00EB26C1">
        <w:tc>
          <w:tcPr>
            <w:tcW w:w="2880" w:type="dxa"/>
          </w:tcPr>
          <w:p w14:paraId="4A30ECA4" w14:textId="15CF3F39" w:rsidR="00EB26C1" w:rsidRDefault="00EB26C1"/>
        </w:tc>
        <w:tc>
          <w:tcPr>
            <w:tcW w:w="2880" w:type="dxa"/>
          </w:tcPr>
          <w:p w14:paraId="51F32D8A" w14:textId="227FA44F" w:rsidR="00EB26C1" w:rsidRDefault="00EB26C1"/>
        </w:tc>
        <w:tc>
          <w:tcPr>
            <w:tcW w:w="2880" w:type="dxa"/>
          </w:tcPr>
          <w:p w14:paraId="7926D86D" w14:textId="4D572051" w:rsidR="00EB26C1" w:rsidRDefault="00EB26C1"/>
        </w:tc>
      </w:tr>
      <w:tr w:rsidR="00EB26C1" w14:paraId="78454C30" w14:textId="77777777" w:rsidTr="00EB26C1">
        <w:tc>
          <w:tcPr>
            <w:tcW w:w="2880" w:type="dxa"/>
          </w:tcPr>
          <w:p w14:paraId="44DEDDD8" w14:textId="3C5923E6" w:rsidR="00EB26C1" w:rsidRDefault="00EB26C1"/>
        </w:tc>
        <w:tc>
          <w:tcPr>
            <w:tcW w:w="2880" w:type="dxa"/>
          </w:tcPr>
          <w:p w14:paraId="34F17159" w14:textId="3A99E0FD" w:rsidR="00EB26C1" w:rsidRDefault="00EB26C1"/>
        </w:tc>
        <w:tc>
          <w:tcPr>
            <w:tcW w:w="2880" w:type="dxa"/>
          </w:tcPr>
          <w:p w14:paraId="2D9640EB" w14:textId="4AB91CFD" w:rsidR="00EB26C1" w:rsidRDefault="00EB26C1"/>
        </w:tc>
      </w:tr>
    </w:tbl>
    <w:p w14:paraId="3A1277AC" w14:textId="605EE6A5" w:rsidR="008736E6" w:rsidRDefault="008736E6"/>
    <w:sectPr w:rsidR="008736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91799">
    <w:abstractNumId w:val="8"/>
  </w:num>
  <w:num w:numId="2" w16cid:durableId="1180388890">
    <w:abstractNumId w:val="6"/>
  </w:num>
  <w:num w:numId="3" w16cid:durableId="2105805514">
    <w:abstractNumId w:val="5"/>
  </w:num>
  <w:num w:numId="4" w16cid:durableId="2045060716">
    <w:abstractNumId w:val="4"/>
  </w:num>
  <w:num w:numId="5" w16cid:durableId="1050567496">
    <w:abstractNumId w:val="7"/>
  </w:num>
  <w:num w:numId="6" w16cid:durableId="920335484">
    <w:abstractNumId w:val="3"/>
  </w:num>
  <w:num w:numId="7" w16cid:durableId="285502176">
    <w:abstractNumId w:val="2"/>
  </w:num>
  <w:num w:numId="8" w16cid:durableId="858542645">
    <w:abstractNumId w:val="1"/>
  </w:num>
  <w:num w:numId="9" w16cid:durableId="417824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4CF"/>
    <w:rsid w:val="0015074B"/>
    <w:rsid w:val="0029639D"/>
    <w:rsid w:val="00326F90"/>
    <w:rsid w:val="008736E6"/>
    <w:rsid w:val="00AA1D8D"/>
    <w:rsid w:val="00B47730"/>
    <w:rsid w:val="00CB0664"/>
    <w:rsid w:val="00EB2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D74369"/>
  <w14:defaultImageDpi w14:val="300"/>
  <w15:docId w15:val="{6C6EC635-1DF5-4173-A923-762062306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496</Words>
  <Characters>2832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Sancho</cp:lastModifiedBy>
  <cp:revision>2</cp:revision>
  <dcterms:created xsi:type="dcterms:W3CDTF">2026-02-23T05:06:00Z</dcterms:created>
  <dcterms:modified xsi:type="dcterms:W3CDTF">2026-02-23T05:06:00Z</dcterms:modified>
  <cp:category/>
</cp:coreProperties>
</file>