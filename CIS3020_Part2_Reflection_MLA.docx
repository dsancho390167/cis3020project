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EC569" w14:textId="77777777" w:rsidR="008637E8" w:rsidRDefault="00000000">
      <w:r>
        <w:t>Daniel Sancho</w:t>
      </w:r>
    </w:p>
    <w:p w14:paraId="565801E5" w14:textId="3368415C" w:rsidR="008637E8" w:rsidRDefault="00745EE7">
      <w:r>
        <w:t>Dr. Jason Powell</w:t>
      </w:r>
    </w:p>
    <w:p w14:paraId="094D833D" w14:textId="77777777" w:rsidR="008637E8" w:rsidRDefault="00000000">
      <w:r>
        <w:t>CIS3020</w:t>
      </w:r>
    </w:p>
    <w:p w14:paraId="7DB074DA" w14:textId="77777777" w:rsidR="008637E8" w:rsidRDefault="00000000">
      <w:r>
        <w:t>23 February 2026</w:t>
      </w:r>
    </w:p>
    <w:p w14:paraId="757FCA26" w14:textId="77777777" w:rsidR="008637E8" w:rsidRDefault="00000000">
      <w:pPr>
        <w:jc w:val="center"/>
      </w:pPr>
      <w:r>
        <w:rPr>
          <w:b/>
        </w:rPr>
        <w:t>Electricity Cost Analyzer – Part 2 Reflection Report</w:t>
      </w:r>
    </w:p>
    <w:p w14:paraId="427B16DB" w14:textId="77777777" w:rsidR="008637E8" w:rsidRDefault="008637E8"/>
    <w:p w14:paraId="07289D90" w14:textId="77777777" w:rsidR="008637E8" w:rsidRDefault="00000000">
      <w:r>
        <w:rPr>
          <w:b/>
        </w:rPr>
        <w:t>Project Overview</w:t>
      </w:r>
    </w:p>
    <w:p w14:paraId="3C315429" w14:textId="290A76C4" w:rsidR="008637E8" w:rsidRDefault="00000000">
      <w:r>
        <w:t xml:space="preserve">My project is called the Electricity Cost Analyzer. It is a finance-focused website that helps homeowners estimate how much electricity different appliances use and how that turns into monthly cost. The purpose is to </w:t>
      </w:r>
      <w:r w:rsidR="00745EE7">
        <w:t>educate homeowners</w:t>
      </w:r>
      <w:r>
        <w:t xml:space="preserve"> by breaking it down into something simple</w:t>
      </w:r>
      <w:r w:rsidR="00745EE7">
        <w:t>.</w:t>
      </w:r>
      <w:r>
        <w:t xml:space="preserve"> </w:t>
      </w:r>
      <w:r w:rsidR="00745EE7">
        <w:t>R</w:t>
      </w:r>
      <w:r>
        <w:t>ate per kWh, appliance wattage, hours used, and an estimated monthly cost. The main intended users are homeowners</w:t>
      </w:r>
      <w:r w:rsidR="00745EE7">
        <w:t xml:space="preserve">, </w:t>
      </w:r>
      <w:r>
        <w:t>or renters</w:t>
      </w:r>
      <w:r w:rsidR="00745EE7">
        <w:t>,</w:t>
      </w:r>
      <w:r>
        <w:t xml:space="preserve"> who want to understand what is driving their bill and eventually compare scenarios to save money.</w:t>
      </w:r>
    </w:p>
    <w:p w14:paraId="4B76813C" w14:textId="77777777" w:rsidR="008637E8" w:rsidRDefault="00000000">
      <w:r>
        <w:rPr>
          <w:b/>
        </w:rPr>
        <w:t>Current Project Status</w:t>
      </w:r>
    </w:p>
    <w:p w14:paraId="1C48BA8F" w14:textId="5C1C18D2" w:rsidR="008637E8" w:rsidRDefault="00000000">
      <w:r>
        <w:t>Right now I am in the foundation stage of the project. For this checkpoint I focused on building the core website structure so it stays functional throughout the semester. The site is inside my cis3020</w:t>
      </w:r>
      <w:r w:rsidR="00745EE7">
        <w:t>project</w:t>
      </w:r>
      <w:r>
        <w:t xml:space="preserve"> GitHub repository in</w:t>
      </w:r>
      <w:r w:rsidR="00745EE7">
        <w:t xml:space="preserve"> the Electricity-Cost-Analyzer folder</w:t>
      </w:r>
      <w:r>
        <w:t>, and it includes the required pages with working navigation.</w:t>
      </w:r>
    </w:p>
    <w:p w14:paraId="2D29B8AC" w14:textId="4055A267" w:rsidR="008637E8" w:rsidRDefault="00000000">
      <w:pPr>
        <w:pStyle w:val="ListBullet"/>
      </w:pPr>
      <w:r>
        <w:t xml:space="preserve">Home page </w:t>
      </w:r>
      <w:r w:rsidR="00745EE7">
        <w:t xml:space="preserve">- </w:t>
      </w:r>
      <w:r>
        <w:t>index.html: project summary and planned wizard flow</w:t>
      </w:r>
      <w:r w:rsidR="00745EE7">
        <w:t>.</w:t>
      </w:r>
    </w:p>
    <w:p w14:paraId="349E6538" w14:textId="49192441" w:rsidR="008637E8" w:rsidRDefault="00000000">
      <w:pPr>
        <w:pStyle w:val="ListBullet"/>
      </w:pPr>
      <w:r>
        <w:t xml:space="preserve">Top Five page </w:t>
      </w:r>
      <w:r w:rsidR="00745EE7">
        <w:t xml:space="preserve">- </w:t>
      </w:r>
      <w:r>
        <w:t>top-five.html: a Top 5 appliances to track first list using proper HTML list elements</w:t>
      </w:r>
      <w:r w:rsidR="00745EE7">
        <w:t>.</w:t>
      </w:r>
    </w:p>
    <w:p w14:paraId="3B9DDACE" w14:textId="6490AFB9" w:rsidR="008637E8" w:rsidRDefault="00000000">
      <w:pPr>
        <w:pStyle w:val="ListBullet"/>
      </w:pPr>
      <w:r>
        <w:t xml:space="preserve">Behind-the-Scenes page </w:t>
      </w:r>
      <w:r w:rsidR="00745EE7">
        <w:t xml:space="preserve">- </w:t>
      </w:r>
      <w:r>
        <w:t>behind-the-scenes.html: progress notes, what I learned, and next steps</w:t>
      </w:r>
      <w:r w:rsidR="00745EE7">
        <w:t>.</w:t>
      </w:r>
    </w:p>
    <w:p w14:paraId="31DFD2ED" w14:textId="77777777" w:rsidR="008637E8" w:rsidRDefault="00000000">
      <w:pPr>
        <w:pStyle w:val="ListBullet"/>
      </w:pPr>
      <w:r>
        <w:lastRenderedPageBreak/>
        <w:t>Functional navigation menu on every page so users can move between all completed pages</w:t>
      </w:r>
    </w:p>
    <w:p w14:paraId="72AB8983" w14:textId="77777777" w:rsidR="008637E8" w:rsidRDefault="00000000">
      <w:r>
        <w:t>I also learned how to run a local server on Xubuntu so I can test the site the same way it will behave when hosted. This helped me confirm links work and pages load consistently.</w:t>
      </w:r>
    </w:p>
    <w:p w14:paraId="39C7685E" w14:textId="77777777" w:rsidR="008637E8" w:rsidRDefault="00000000">
      <w:r>
        <w:rPr>
          <w:b/>
        </w:rPr>
        <w:t>What Has Gone Well</w:t>
      </w:r>
    </w:p>
    <w:p w14:paraId="31FBA8B4" w14:textId="553A63A0" w:rsidR="008637E8" w:rsidRDefault="00000000">
      <w:r>
        <w:t xml:space="preserve">Once I understood the basic shape of an HTML page, building the pages </w:t>
      </w:r>
      <w:r w:rsidR="00745EE7">
        <w:t>using basic structure was mostly smooth</w:t>
      </w:r>
      <w:r>
        <w:t xml:space="preserve">. Using semantic sections like header, nav, main, and footer made the pages easier to read and organize. The navigation requirement was also straightforward once I realized the same nav needs to appear on every page, not just the home page. Overall, I feel like I have a </w:t>
      </w:r>
      <w:r w:rsidR="00745EE7">
        <w:t>decent</w:t>
      </w:r>
      <w:r>
        <w:t xml:space="preserve"> foundation now instead of random files.</w:t>
      </w:r>
    </w:p>
    <w:p w14:paraId="1E83D0F8" w14:textId="77777777" w:rsidR="008637E8" w:rsidRDefault="00000000">
      <w:r>
        <w:rPr>
          <w:b/>
        </w:rPr>
        <w:t>Challenges and Problem Solving</w:t>
      </w:r>
    </w:p>
    <w:p w14:paraId="41F469D3" w14:textId="488EE651" w:rsidR="008637E8" w:rsidRDefault="00000000">
      <w:r>
        <w:t xml:space="preserve">The hardest part so far has been the workflow and environment, not the HTML itself. I am new to Xubuntu, new to GitHub, and new to keeping track of where my project files </w:t>
      </w:r>
      <w:proofErr w:type="gramStart"/>
      <w:r>
        <w:t>actually live</w:t>
      </w:r>
      <w:proofErr w:type="gramEnd"/>
      <w:r w:rsidR="00745EE7">
        <w:t xml:space="preserve"> on a Linux OS</w:t>
      </w:r>
      <w:r>
        <w:t>. A few times I thought I was done, but I could not see the files on GitHub, and I realized creating files locally is not the same as pushing them to the repository. I had to slow down and learn the basic cycl</w:t>
      </w:r>
      <w:r w:rsidR="00745EE7">
        <w:t>e of</w:t>
      </w:r>
      <w:r>
        <w:t xml:space="preserve"> </w:t>
      </w:r>
      <w:proofErr w:type="gramStart"/>
      <w:r>
        <w:t>save</w:t>
      </w:r>
      <w:proofErr w:type="gramEnd"/>
      <w:r>
        <w:t>, add, commit, and push.</w:t>
      </w:r>
    </w:p>
    <w:p w14:paraId="588C922D" w14:textId="323D9E46" w:rsidR="008637E8" w:rsidRDefault="00000000">
      <w:r>
        <w:t>Another challenge was publishing and getting a 404 error. That taught me that hosting issues can be caused by repo settings, folder names, and paths</w:t>
      </w:r>
      <w:r w:rsidR="00745EE7">
        <w:t xml:space="preserve">, </w:t>
      </w:r>
      <w:r>
        <w:t>including capitalization. Even when code is correct, the deployment setup can still break the site. I approached these problems by testing locally with a server first, checking the repo structure, and using documentation and troubleshooting steps until the site loaded correctly.</w:t>
      </w:r>
    </w:p>
    <w:p w14:paraId="23D0AFFA" w14:textId="77777777" w:rsidR="008637E8" w:rsidRDefault="00000000">
      <w:r>
        <w:t>Overall, what I learned from these issues is that web development is not only writing code. It is also knowing how to test, how to deploy, and how to confirm where your changes actually are.</w:t>
      </w:r>
    </w:p>
    <w:p w14:paraId="39FBE354" w14:textId="77777777" w:rsidR="00745EE7" w:rsidRDefault="00745EE7">
      <w:pPr>
        <w:rPr>
          <w:b/>
        </w:rPr>
      </w:pPr>
    </w:p>
    <w:p w14:paraId="17FBC551" w14:textId="00EDB315" w:rsidR="008637E8" w:rsidRDefault="00000000">
      <w:r>
        <w:rPr>
          <w:b/>
        </w:rPr>
        <w:lastRenderedPageBreak/>
        <w:t>Next Steps</w:t>
      </w:r>
    </w:p>
    <w:p w14:paraId="30CD7072" w14:textId="77777777" w:rsidR="008637E8" w:rsidRDefault="00000000">
      <w:r>
        <w:t>My next steps are to start building the actual application pages while keeping the site navigation stable. I want to keep the project moving in small, testable steps so I can demonstrate progress even if the full app is not complete yet.</w:t>
      </w:r>
    </w:p>
    <w:p w14:paraId="545F8BD9" w14:textId="77777777" w:rsidR="008637E8" w:rsidRDefault="00000000">
      <w:pPr>
        <w:pStyle w:val="ListNumber"/>
      </w:pPr>
      <w:r>
        <w:t>Create placeholder wizard pages/sections for the 4-step flow (Rate -&gt; Appliances -&gt; Dashboard -&gt; Scenarios &amp; Tips).</w:t>
      </w:r>
    </w:p>
    <w:p w14:paraId="7084D3C7" w14:textId="77777777" w:rsidR="008637E8" w:rsidRDefault="00000000">
      <w:pPr>
        <w:pStyle w:val="ListNumber"/>
      </w:pPr>
      <w:r>
        <w:t>Build the Step 1 rate input form and Step 2 appliance input form (HTML first).</w:t>
      </w:r>
    </w:p>
    <w:p w14:paraId="32BD723A" w14:textId="77777777" w:rsidR="008637E8" w:rsidRDefault="00000000">
      <w:pPr>
        <w:pStyle w:val="ListNumber"/>
      </w:pPr>
      <w:r>
        <w:t>Add basic JavaScript calculations for kWh/day and estimated monthly cost once the forms exist.</w:t>
      </w:r>
    </w:p>
    <w:p w14:paraId="28D3FB81" w14:textId="53416E00" w:rsidR="008637E8" w:rsidRDefault="00000000">
      <w:pPr>
        <w:pStyle w:val="ListNumber"/>
      </w:pPr>
      <w:r>
        <w:t>Start saving appliance entries locally</w:t>
      </w:r>
      <w:r w:rsidR="00745EE7">
        <w:t>.</w:t>
      </w:r>
    </w:p>
    <w:p w14:paraId="676454EF" w14:textId="2C761BF2" w:rsidR="008637E8" w:rsidRDefault="00745EE7">
      <w:pPr>
        <w:pStyle w:val="ListNumber"/>
      </w:pPr>
      <w:r>
        <w:t>A</w:t>
      </w:r>
      <w:r w:rsidR="00000000">
        <w:t>dd a simple chart and then build scenario comparison and a tips system.</w:t>
      </w:r>
    </w:p>
    <w:p w14:paraId="0F1B4332" w14:textId="77777777" w:rsidR="008637E8" w:rsidRDefault="00000000">
      <w:r>
        <w:rPr>
          <w:b/>
        </w:rPr>
        <w:t>Resources and Tools Used</w:t>
      </w:r>
    </w:p>
    <w:p w14:paraId="23ED9DFF" w14:textId="77777777" w:rsidR="008637E8" w:rsidRDefault="00000000">
      <w:r>
        <w:t>Tools and software I used:</w:t>
      </w:r>
    </w:p>
    <w:p w14:paraId="6DD30864" w14:textId="77777777" w:rsidR="008637E8" w:rsidRDefault="00000000">
      <w:pPr>
        <w:pStyle w:val="ListBullet"/>
      </w:pPr>
      <w:r>
        <w:t>Xubuntu Linux (development environment)</w:t>
      </w:r>
    </w:p>
    <w:p w14:paraId="53F5CC7A" w14:textId="77777777" w:rsidR="008637E8" w:rsidRDefault="00000000">
      <w:pPr>
        <w:pStyle w:val="ListBullet"/>
      </w:pPr>
      <w:r>
        <w:t>Visual Studio Code (editing and terminal)</w:t>
      </w:r>
    </w:p>
    <w:p w14:paraId="17B250BF" w14:textId="77777777" w:rsidR="008637E8" w:rsidRDefault="00000000">
      <w:pPr>
        <w:pStyle w:val="ListBullet"/>
      </w:pPr>
      <w:r>
        <w:t>Git and GitHub (version control and publishing)</w:t>
      </w:r>
    </w:p>
    <w:p w14:paraId="2ED05C7F" w14:textId="77777777" w:rsidR="008637E8" w:rsidRDefault="00000000">
      <w:pPr>
        <w:pStyle w:val="ListBullet"/>
      </w:pPr>
      <w:r>
        <w:t>Python local server for testing (python3 -m http.server)</w:t>
      </w:r>
    </w:p>
    <w:p w14:paraId="0A7934F4" w14:textId="77777777" w:rsidR="008637E8" w:rsidRDefault="00000000">
      <w:r>
        <w:t>Web resources I used:</w:t>
      </w:r>
    </w:p>
    <w:p w14:paraId="66F12CAF" w14:textId="77777777" w:rsidR="008637E8" w:rsidRDefault="00000000">
      <w:pPr>
        <w:pStyle w:val="ListBullet"/>
      </w:pPr>
      <w:r>
        <w:t>GitHub documentation (repository settings and Pages publishing concepts)</w:t>
      </w:r>
    </w:p>
    <w:p w14:paraId="4D4C30AE" w14:textId="77777777" w:rsidR="008637E8" w:rsidRDefault="00000000">
      <w:pPr>
        <w:pStyle w:val="ListBullet"/>
      </w:pPr>
      <w:r>
        <w:t>VS Code documentation and built-in editor hints/autocomplete</w:t>
      </w:r>
    </w:p>
    <w:p w14:paraId="7EF46DC1" w14:textId="77777777" w:rsidR="008637E8" w:rsidRDefault="00000000">
      <w:pPr>
        <w:pStyle w:val="ListBullet"/>
      </w:pPr>
      <w:r>
        <w:t>General web searching for HTML structure, semantic tags, and relative links</w:t>
      </w:r>
    </w:p>
    <w:p w14:paraId="0223908F" w14:textId="77777777" w:rsidR="008637E8" w:rsidRDefault="00000000">
      <w:pPr>
        <w:pStyle w:val="ListBullet"/>
      </w:pPr>
      <w:r>
        <w:t>Stack Overflow (used when I had specific issues like broken links, 404 errors, and path/relative link questions)</w:t>
      </w:r>
    </w:p>
    <w:p w14:paraId="296D72C6" w14:textId="77777777" w:rsidR="008637E8" w:rsidRDefault="00000000">
      <w:r>
        <w:rPr>
          <w:b/>
        </w:rPr>
        <w:lastRenderedPageBreak/>
        <w:t>Generative AI Use (If Applicable)</w:t>
      </w:r>
    </w:p>
    <w:p w14:paraId="66D8F1F1" w14:textId="77777777" w:rsidR="008637E8" w:rsidRDefault="00000000">
      <w:r>
        <w:t>I used generative AI (ChatGPT) as a guide while learning the project workflow and requirements. AI helped me clarify what the teacher meant by the Top Five page and the Behind-the-Scenes page, plan the minimum requirements for navigation, and troubleshoot issues like why a published page might show 404. I also used AI to generate a written prompt log so I could document my usage honestly.</w:t>
      </w:r>
    </w:p>
    <w:p w14:paraId="2BC69D7E" w14:textId="77777777" w:rsidR="008637E8" w:rsidRDefault="00000000">
      <w:r>
        <w:t>What I completed independently was creating the actual project folder, building the HTML pages, adding the navigation on each page, testing the site locally, and pushing changes to GitHub. I am keeping screenshots of AI prompts as an appendix for the progress report, as required.</w:t>
      </w:r>
    </w:p>
    <w:p w14:paraId="7D94B6AC" w14:textId="77777777" w:rsidR="008637E8" w:rsidRDefault="00000000">
      <w:r>
        <w:t>Appendix (attached separately): Screenshots of AI prompts used during this progress period.</w:t>
      </w:r>
    </w:p>
    <w:p w14:paraId="4D30E4C3" w14:textId="77777777" w:rsidR="008637E8" w:rsidRDefault="00000000">
      <w:r>
        <w:rPr>
          <w:b/>
        </w:rPr>
        <w:t>Links and Evidence</w:t>
      </w:r>
    </w:p>
    <w:p w14:paraId="67C4E57A" w14:textId="24A43E27" w:rsidR="008637E8" w:rsidRDefault="00000000">
      <w:r>
        <w:t>GitHub repository link:</w:t>
      </w:r>
      <w:r w:rsidR="00745EE7" w:rsidRPr="00745EE7">
        <w:t xml:space="preserve"> </w:t>
      </w:r>
      <w:hyperlink r:id="rId8" w:history="1">
        <w:r w:rsidR="00745EE7" w:rsidRPr="00745EE7">
          <w:rPr>
            <w:rStyle w:val="Hyperlink"/>
          </w:rPr>
          <w:t>dsancho390167/cis3020project</w:t>
        </w:r>
      </w:hyperlink>
    </w:p>
    <w:p w14:paraId="07A474F5" w14:textId="35179B11" w:rsidR="008637E8" w:rsidRDefault="00000000">
      <w:r>
        <w:t>Project folder path in repo: cis3020</w:t>
      </w:r>
      <w:r w:rsidR="00745EE7">
        <w:t>project</w:t>
      </w:r>
      <w:r>
        <w:t>/</w:t>
      </w:r>
      <w:r w:rsidR="00745EE7">
        <w:t>E</w:t>
      </w:r>
      <w:r>
        <w:t>lectricity-</w:t>
      </w:r>
      <w:r w:rsidR="00745EE7">
        <w:t>C</w:t>
      </w:r>
      <w:r>
        <w:t>ost-</w:t>
      </w:r>
      <w:r w:rsidR="00745EE7">
        <w:t>A</w:t>
      </w:r>
      <w:r>
        <w:t>nalyzer/ (or actual folder name)</w:t>
      </w:r>
    </w:p>
    <w:p w14:paraId="4B27833D" w14:textId="77777777" w:rsidR="008637E8" w:rsidRDefault="00000000">
      <w:r>
        <w:t>Completed files: index.html, top-five.html, behind-the-scenes.html</w:t>
      </w:r>
    </w:p>
    <w:p w14:paraId="45E2A9C1" w14:textId="77777777" w:rsidR="008637E8" w:rsidRDefault="00000000">
      <w:r>
        <w:t>Attached: AI prompt log document and AI prompt screenshots.</w:t>
      </w:r>
    </w:p>
    <w:sectPr w:rsidR="008637E8" w:rsidSect="0003461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AD1D7" w14:textId="77777777" w:rsidR="00375B06" w:rsidRDefault="00375B06">
      <w:pPr>
        <w:spacing w:line="240" w:lineRule="auto"/>
      </w:pPr>
      <w:r>
        <w:separator/>
      </w:r>
    </w:p>
  </w:endnote>
  <w:endnote w:type="continuationSeparator" w:id="0">
    <w:p w14:paraId="7345E681" w14:textId="77777777" w:rsidR="00375B06" w:rsidRDefault="00375B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9BF13" w14:textId="77777777" w:rsidR="00375B06" w:rsidRDefault="00375B06">
      <w:pPr>
        <w:spacing w:line="240" w:lineRule="auto"/>
      </w:pPr>
      <w:r>
        <w:separator/>
      </w:r>
    </w:p>
  </w:footnote>
  <w:footnote w:type="continuationSeparator" w:id="0">
    <w:p w14:paraId="268A059E" w14:textId="77777777" w:rsidR="00375B06" w:rsidRDefault="00375B0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576B0" w14:textId="77777777" w:rsidR="008637E8" w:rsidRDefault="00000000">
    <w:pPr>
      <w:pStyle w:val="Header"/>
      <w:jc w:val="right"/>
    </w:pPr>
    <w:r>
      <w:t xml:space="preserve">Sancho </w:t>
    </w:r>
    <w:r>
      <w:fldChar w:fldCharType="begin"/>
    </w:r>
    <w:r>
      <w:instrText>PAGE</w:instrText>
    </w:r>
    <w:r>
      <w:fldChar w:fldCharType="separate"/>
    </w:r>
    <w:r w:rsidR="00745EE7">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9627244">
    <w:abstractNumId w:val="8"/>
  </w:num>
  <w:num w:numId="2" w16cid:durableId="217400953">
    <w:abstractNumId w:val="6"/>
  </w:num>
  <w:num w:numId="3" w16cid:durableId="101996774">
    <w:abstractNumId w:val="5"/>
  </w:num>
  <w:num w:numId="4" w16cid:durableId="1781877710">
    <w:abstractNumId w:val="4"/>
  </w:num>
  <w:num w:numId="5" w16cid:durableId="1482577855">
    <w:abstractNumId w:val="7"/>
  </w:num>
  <w:num w:numId="6" w16cid:durableId="1592929550">
    <w:abstractNumId w:val="3"/>
  </w:num>
  <w:num w:numId="7" w16cid:durableId="379017308">
    <w:abstractNumId w:val="2"/>
  </w:num>
  <w:num w:numId="8" w16cid:durableId="1236403616">
    <w:abstractNumId w:val="1"/>
  </w:num>
  <w:num w:numId="9" w16cid:durableId="252863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4CF"/>
    <w:rsid w:val="0015074B"/>
    <w:rsid w:val="0029639D"/>
    <w:rsid w:val="00326F90"/>
    <w:rsid w:val="00375B06"/>
    <w:rsid w:val="00745EE7"/>
    <w:rsid w:val="008637E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BBEBEE"/>
  <w14:defaultImageDpi w14:val="300"/>
  <w15:docId w15:val="{6C6EC635-1DF5-4173-A923-762062306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45EE7"/>
    <w:rPr>
      <w:color w:val="0000FF" w:themeColor="hyperlink"/>
      <w:u w:val="single"/>
    </w:rPr>
  </w:style>
  <w:style w:type="character" w:styleId="UnresolvedMention">
    <w:name w:val="Unresolved Mention"/>
    <w:basedOn w:val="DefaultParagraphFont"/>
    <w:uiPriority w:val="99"/>
    <w:semiHidden/>
    <w:unhideWhenUsed/>
    <w:rsid w:val="00745E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sancho390167/cis3020projec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812</Words>
  <Characters>4634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Sancho</cp:lastModifiedBy>
  <cp:revision>2</cp:revision>
  <dcterms:created xsi:type="dcterms:W3CDTF">2026-02-23T05:26:00Z</dcterms:created>
  <dcterms:modified xsi:type="dcterms:W3CDTF">2026-02-23T05:26:00Z</dcterms:modified>
  <cp:category/>
</cp:coreProperties>
</file>